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劳动合同</w:t>
      </w:r>
    </w:p>
    <w:p>
      <w:r>
        <w:t>合同编号：LD-2026-0001</w:t>
      </w:r>
    </w:p>
    <w:p>
      <w:r>
        <w:t>甲方（用人单位）：某某科技有限公司</w:t>
      </w:r>
    </w:p>
    <w:p>
      <w:r>
        <w:t>乙方（劳动者）：李四</w:t>
      </w:r>
    </w:p>
    <w:p>
      <w:r>
        <w:t>第一条 合同期限</w:t>
      </w:r>
    </w:p>
    <w:p>
      <w:r>
        <w:t>本合同为固定期限劳动合同，期限自 2026 年 10 月 1 日起至 2027 年 9 月 30 日止。</w:t>
      </w:r>
    </w:p>
    <w:p>
      <w:r>
        <w:t>第二条 试用期</w:t>
      </w:r>
    </w:p>
    <w:p>
      <w:r>
        <w:t>试用期为 3 个月，试用期工资为劳动合同约定工资的 50%。</w:t>
      </w:r>
    </w:p>
    <w:p>
      <w:r>
        <w:t>第三条 工作内容与劳动报酬</w:t>
      </w:r>
    </w:p>
    <w:p>
      <w:r>
        <w:t>乙方担任软件工程师，甲方于每月 10 日前支付乙方上月工资，月工资为人民币 12000 元。</w:t>
      </w:r>
    </w:p>
    <w:p>
      <w:r>
        <w:t>第四条 社会保险</w:t>
      </w:r>
    </w:p>
    <w:p>
      <w:r>
        <w:t>乙方自愿放弃甲方为其缴纳社会保险，甲方每月另行支付社保补贴 800 元。</w:t>
      </w:r>
    </w:p>
    <w:p>
      <w:r>
        <w:t>第五条 工作时间</w:t>
      </w:r>
    </w:p>
    <w:p>
      <w:r>
        <w:t>乙方每周工作六天，甲方不另行支付加班费。</w:t>
      </w:r>
    </w:p>
    <w:p>
      <w:r>
        <w:t>第六条 保密与竞业限制</w:t>
      </w:r>
    </w:p>
    <w:p>
      <w:r>
        <w:t>乙方离职后 2 年内不得从事同业竞争业务。</w:t>
      </w:r>
    </w:p>
    <w:p>
      <w:r>
        <w:t>第七条 违约责任</w:t>
      </w:r>
    </w:p>
    <w:p>
      <w:r>
        <w:t>乙方提前离职的，应向甲方支付违约金人民币 50000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